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Works Cited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AQR Capital Management. AQR, https://www.aqr.com/.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BlackRock. BlackRock, https://www.blackrock.com/hk.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Brevan Howard. Brevan Howard, https://www.brevanhoward.com/.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"Brevan Howard." LinkedIn, https://www.linkedin.com/company/brevan-howard.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Bridgewater Associates. Bridgewater, https://www.bridgewater.com/.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"Bridgewater Associates." LinkedIn, https://www.linkedin.com/company/bridgewater-associates.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Capital Group. Capital Group, https://www.capitalgroup.com/hk/en/.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"Capula." LinkedIn, https://www.linkedin.com/company/capula.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Capula Investment Management. Capula, https://www.capulaglobal.com/.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Citadel. "Software Engineer." Citadel, https://www.citadel.com/careers/details/software-engineer/.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Citadel Securities. "Quantitative Developer/Research Engineer." Citadel Securities, https://www.citadelsecurities.com/careers/details/quantitative-developer-research-engineer/.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Citadel Securities. "Quantitative Research." Citadel Securities, https://www.citadelsecurities.com/careers/quantitative-research/.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Citadel Securities. "Software Engineer – University Graduate (US)." Citadel Securities, https://www.citadelsecurities.com/careers/details/software-engineer-university-graduate-us/.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The D. E. Shaw Group. "Careers." D. E. Shaw, https://www.deshaw.com/careers.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DRW. DRW, https://www.drw.com/.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ExodusPoint Capital Management. ExodusPoint, https://www.exoduspoint.com/.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Flow Traders. "Careers." Flow Traders, https://www.flowtraders.com/careers.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Goldman Sachs. "Careers." Goldman Sachs, https://www.goldmansachs.com/careers/.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Hudson River Trading. Hudson River Trading, https://www.hudsonrivertrading.com/.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IMC Trading. "Graduate Quantitative Trader." IMC, https://www.imc.com/us/careers/jobs/4751729101.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IMC Trading. "Graduate Software Engineer." IMC, https://www.imc.com/us/careers/jobs/4818790101.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IMC Trading. "Trader Intern 2027." IMC, https://www.imc.com/hk/careers/jobs/4941205101.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Jane Street. "Quantitative Researcher Internship, New York." Jane Street, https://www.janestreet.com/join-jane-street/position/8498547002/.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Jane Street. "Quantitative Trader Internship, New York." Jane Street, https://www.janestreet.com/join-jane-street/position/8617344002/.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Jane Street. "Software Engineer, New York." Jane Street, https://www.janestreet.com/join-jane-street/position/4274288002/.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Jump Trading. "Open Positions." Jump Trading, https://www.jumptrading.com/careers.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KKR. KKR, https://www.kkr.com/.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Lone Pine Capital. "Jobs at Lone Pine Capital LLC." Greenhouse, https://job-boards.greenhouse.io/lonepinecapital.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"Magnetar Capital." LinkedIn, https://www.linkedin.com/company/magnetar-capital.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Magnetar Capital. Magnetar, https://www.magnetar.com/.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"Marshall Wace." LinkedIn, https://www.linkedin.com/company/marshall-wace.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Marshall Wace. Marshall Wace, https://www.mwam.com/.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Optiver. "Graduate Quantitative Researcher, PhD (2027 Start)." Optiver, https://www.optiver.com/join-us/jobs/quantitative-research-and-machine-learning/austin/graduate-quantitative-researcher-phd-2027-start/.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Optiver. "Graduate Software Engineer (2027 Start)." Optiver, https://www.optiver.com/join-us/jobs/technology/chicago/graduate-software-engineer-2027-start/.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Optiver. "Quantitative Intern (Summer 2027)." Optiver, https://www.optiver.com/join-us/jobs/institutional-sales-and-trading/chicago/quantitative-intern-summer-2027/.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Point72. Point72, https://point72.com/.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Point72. "Quantitative Researcher." Greenhouse, https://job-boards.greenhouse.io/point72/jobs/7587888002.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"Renaissance Technologies." LinkedIn, https://www.linkedin.com/company/renaissance-technologies.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Rokos Capital Management. Rokos Capital, https://www.rokoscapital.com/.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Susquehanna International Group. SIG, https://sig.com/.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T. Rowe Price. T. Rowe Price, https://www.troweprice.com/en/hk.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"Top 10 Largest Hedge Funds by AUM." InvestmentNews, 2 Feb. 2026, https://www.investmentnews.com/guides/largest-hedge-funds-by-aum/265104.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Two Sigma. "Careers." Two Sigma, https://careers.twosigma.com/.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"Two Sigma Investments." LinkedIn, https://www.linkedin.com/company/two-sigma-investments.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The University of Hong Kong. Syllabus for the Degree of Bachelor of Science in Quantitative Finance [BSc(QFin)]. HKU Business School, 20 May 2024, https://ug.hkubs.hku.hk/f/curriculum/255030/BSc%28QFin%29.SYLL.2024-25_v20240520.pdf.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Vanguard. "Corporate." Vanguard, https://corporate.vanguard.com/.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"Viking Global Investors." LinkedIn, https://www.linkedin.com/company/viking-global-investors.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Viking Global Investors. Viking Global, https://vikingglobal.com/. Accessed 17 Aug. 2026.</w:t>
      </w:r>
    </w:p>
    <w:p>
      <w:pPr>
        <w:spacing w:before="0" w:after="0" w:line="480" w:lineRule="auto"/>
        <w:ind w:left="720" w:hanging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Virtu Financial. Virtu, https://www.virtu.com/. Accessed 17 Aug.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